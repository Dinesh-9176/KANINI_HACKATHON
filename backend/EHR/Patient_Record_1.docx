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Patient Record #1</w:t>
      </w:r>
    </w:p>
    <w:p/>
    <w:p>
      <w:pPr>
        <w:pStyle w:val="Heading1"/>
      </w:pPr>
      <w:r>
        <w:t>Demographics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Age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  <w:tr>
        <w:tc>
          <w:tcPr>
            <w:tcW w:type="dxa" w:w="4320"/>
          </w:tcPr>
          <w:p>
            <w:r>
              <w:t>Gender</w:t>
            </w:r>
          </w:p>
        </w:tc>
        <w:tc>
          <w:tcPr>
            <w:tcW w:type="dxa" w:w="4320"/>
          </w:tcPr>
          <w:p>
            <w:r>
              <w:t>Male</w:t>
            </w:r>
          </w:p>
        </w:tc>
      </w:tr>
    </w:tbl>
    <w:p/>
    <w:p>
      <w:pPr>
        <w:pStyle w:val="Heading1"/>
      </w:pPr>
      <w:r>
        <w:t>Vital Signs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Blood Pressure (Systolic)</w:t>
            </w:r>
          </w:p>
        </w:tc>
        <w:tc>
          <w:tcPr>
            <w:tcW w:type="dxa" w:w="2880"/>
          </w:tcPr>
          <w:p>
            <w:r>
              <w:t>110</w:t>
            </w:r>
          </w:p>
        </w:tc>
        <w:tc>
          <w:tcPr>
            <w:tcW w:type="dxa" w:w="2880"/>
          </w:tcPr>
          <w:p>
            <w:r>
              <w:t>mmHg</w:t>
            </w:r>
          </w:p>
        </w:tc>
      </w:tr>
      <w:tr>
        <w:tc>
          <w:tcPr>
            <w:tcW w:type="dxa" w:w="2880"/>
          </w:tcPr>
          <w:p>
            <w:r>
              <w:t>Blood Pressure (Diastolic)</w:t>
            </w:r>
          </w:p>
        </w:tc>
        <w:tc>
          <w:tcPr>
            <w:tcW w:type="dxa" w:w="2880"/>
          </w:tcPr>
          <w:p>
            <w:r>
              <w:t>76</w:t>
            </w:r>
          </w:p>
        </w:tc>
        <w:tc>
          <w:tcPr>
            <w:tcW w:type="dxa" w:w="2880"/>
          </w:tcPr>
          <w:p>
            <w:r>
              <w:t>mmHg</w:t>
            </w:r>
          </w:p>
        </w:tc>
      </w:tr>
      <w:tr>
        <w:tc>
          <w:tcPr>
            <w:tcW w:type="dxa" w:w="2880"/>
          </w:tcPr>
          <w:p>
            <w:r>
              <w:t>Heart Rate</w:t>
            </w:r>
          </w:p>
        </w:tc>
        <w:tc>
          <w:tcPr>
            <w:tcW w:type="dxa" w:w="2880"/>
          </w:tcPr>
          <w:p>
            <w:r>
              <w:t>75</w:t>
            </w:r>
          </w:p>
        </w:tc>
        <w:tc>
          <w:tcPr>
            <w:tcW w:type="dxa" w:w="2880"/>
          </w:tcPr>
          <w:p>
            <w:r>
              <w:t>bpm</w:t>
            </w:r>
          </w:p>
        </w:tc>
      </w:tr>
      <w:tr>
        <w:tc>
          <w:tcPr>
            <w:tcW w:type="dxa" w:w="2880"/>
          </w:tcPr>
          <w:p>
            <w:r>
              <w:t>Temperature</w:t>
            </w:r>
          </w:p>
        </w:tc>
        <w:tc>
          <w:tcPr>
            <w:tcW w:type="dxa" w:w="2880"/>
          </w:tcPr>
          <w:p>
            <w:r>
              <w:t>37.0</w:t>
            </w:r>
          </w:p>
        </w:tc>
        <w:tc>
          <w:tcPr>
            <w:tcW w:type="dxa" w:w="2880"/>
          </w:tcPr>
          <w:p>
            <w:r>
              <w:t>C</w:t>
            </w:r>
          </w:p>
        </w:tc>
      </w:tr>
      <w:tr>
        <w:tc>
          <w:tcPr>
            <w:tcW w:type="dxa" w:w="2880"/>
          </w:tcPr>
          <w:p>
            <w:r>
              <w:t>Oxygen Saturation</w:t>
            </w:r>
          </w:p>
        </w:tc>
        <w:tc>
          <w:tcPr>
            <w:tcW w:type="dxa" w:w="2880"/>
          </w:tcPr>
          <w:p>
            <w:r>
              <w:t>98</w:t>
            </w:r>
          </w:p>
        </w:tc>
        <w:tc>
          <w:tcPr>
            <w:tcW w:type="dxa" w:w="2880"/>
          </w:tcPr>
          <w:p>
            <w:r>
              <w:t>%</w:t>
            </w:r>
          </w:p>
        </w:tc>
      </w:tr>
      <w:tr>
        <w:tc>
          <w:tcPr>
            <w:tcW w:type="dxa" w:w="2880"/>
          </w:tcPr>
          <w:p>
            <w:r>
              <w:t>Respiratory Rate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breaths/min</w:t>
            </w:r>
          </w:p>
        </w:tc>
      </w:tr>
    </w:tbl>
    <w:p/>
    <w:p>
      <w:pPr>
        <w:pStyle w:val="Heading1"/>
      </w:pPr>
      <w:r>
        <w:t>Clinical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Symptoms</w:t>
            </w:r>
          </w:p>
        </w:tc>
        <w:tc>
          <w:tcPr>
            <w:tcW w:type="dxa" w:w="4320"/>
          </w:tcPr>
          <w:p>
            <w:r>
              <w:t>palpitations, tremors</w:t>
            </w:r>
          </w:p>
        </w:tc>
      </w:tr>
      <w:tr>
        <w:tc>
          <w:tcPr>
            <w:tcW w:type="dxa" w:w="4320"/>
          </w:tcPr>
          <w:p>
            <w:r>
              <w:t>Conditions</w:t>
            </w:r>
          </w:p>
        </w:tc>
        <w:tc>
          <w:tcPr>
            <w:tcW w:type="dxa" w:w="4320"/>
          </w:tcPr>
          <w:p>
            <w:r>
              <w:t>hypertension</w:t>
            </w:r>
          </w:p>
        </w:tc>
      </w:tr>
    </w:tbl>
    <w:p/>
    <w:p>
      <w:pPr>
        <w:pStyle w:val="Heading1"/>
      </w:pPr>
      <w:r>
        <w:t>Patient Notes</w:t>
      </w:r>
    </w:p>
    <w:p>
      <w:r>
        <w:t>My heart races for no reason and my hands shake a lot recently.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